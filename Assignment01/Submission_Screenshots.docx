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288A" w14:textId="6246764A" w:rsidR="00B53C95" w:rsidRDefault="00000000">
      <w:pPr>
        <w:jc w:val="center"/>
      </w:pPr>
      <w:r>
        <w:rPr>
          <w:b/>
          <w:sz w:val="40"/>
        </w:rPr>
        <w:t xml:space="preserve">COMP3133 Assignment </w:t>
      </w:r>
      <w:proofErr w:type="gramStart"/>
      <w:r>
        <w:rPr>
          <w:b/>
          <w:sz w:val="40"/>
        </w:rPr>
        <w:t>1  Submission</w:t>
      </w:r>
      <w:proofErr w:type="gramEnd"/>
      <w:r>
        <w:rPr>
          <w:b/>
          <w:sz w:val="40"/>
        </w:rPr>
        <w:t xml:space="preserve"> Screenshots</w:t>
      </w:r>
    </w:p>
    <w:p w14:paraId="70122267" w14:textId="77777777" w:rsidR="00B53C95" w:rsidRDefault="00000000">
      <w:pPr>
        <w:jc w:val="center"/>
      </w:pPr>
      <w:r>
        <w:rPr>
          <w:i/>
        </w:rPr>
        <w:t>Employee Management System (NodeJS + Express + GraphQL + MongoDB)</w:t>
      </w:r>
    </w:p>
    <w:p w14:paraId="02BEB565" w14:textId="77777777" w:rsidR="00B53C95" w:rsidRDefault="00B53C95"/>
    <w:p w14:paraId="69418D6D" w14:textId="422F7836" w:rsidR="00B53C95" w:rsidRDefault="00000000">
      <w:r>
        <w:rPr>
          <w:b/>
        </w:rPr>
        <w:t xml:space="preserve">Student ID: </w:t>
      </w:r>
      <w:r>
        <w:t>101474651</w:t>
      </w:r>
    </w:p>
    <w:p w14:paraId="12DB6F1C" w14:textId="77777777" w:rsidR="00B53C95" w:rsidRDefault="00000000">
      <w:r>
        <w:rPr>
          <w:b/>
        </w:rPr>
        <w:t xml:space="preserve">GitHub Repo: </w:t>
      </w:r>
      <w:r>
        <w:t>COMP3133_101474651_Assignment1</w:t>
      </w:r>
    </w:p>
    <w:p w14:paraId="07424DDB" w14:textId="77777777" w:rsidR="00B53C95" w:rsidRDefault="00B53C95"/>
    <w:p w14:paraId="15B18561" w14:textId="77777777" w:rsidR="00B53C95" w:rsidRDefault="00000000">
      <w:r>
        <w:rPr>
          <w:b/>
          <w:sz w:val="28"/>
        </w:rPr>
        <w:t>1) MongoDB Console Screenshots</w:t>
      </w:r>
    </w:p>
    <w:p w14:paraId="5656A444" w14:textId="77777777" w:rsidR="00B53C95" w:rsidRDefault="00000000">
      <w:pPr>
        <w:pStyle w:val="ListBullet"/>
      </w:pPr>
      <w:r>
        <w:t>Screenshot of MongoDB database showing the database name and collections (users, employees).</w:t>
      </w:r>
    </w:p>
    <w:p w14:paraId="54E8B039" w14:textId="77777777" w:rsidR="00B53C95" w:rsidRDefault="00000000">
      <w:pPr>
        <w:pStyle w:val="ListBullet"/>
      </w:pPr>
      <w:r>
        <w:t>Optional: screenshot of a sample document in each collection.</w:t>
      </w:r>
    </w:p>
    <w:p w14:paraId="7DBD6DA5" w14:textId="77777777" w:rsidR="00B53C95" w:rsidRDefault="00000000">
      <w:r>
        <w:t>Paste screenshots below (label each image with a caption).</w:t>
      </w:r>
    </w:p>
    <w:p w14:paraId="67244534" w14:textId="77777777" w:rsidR="00B53C95" w:rsidRDefault="00000000">
      <w:r>
        <w:rPr>
          <w:b/>
        </w:rPr>
        <w:t>MongoDB - Database &amp; Collections</w:t>
      </w:r>
    </w:p>
    <w:p w14:paraId="60524CDA" w14:textId="38931888" w:rsidR="003F7894" w:rsidRDefault="003F7894" w:rsidP="003F7894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5945E9B" wp14:editId="45DDF026">
            <wp:extent cx="3467100" cy="4081066"/>
            <wp:effectExtent l="0" t="0" r="0" b="0"/>
            <wp:docPr id="18168020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960" cy="409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8E85" w14:textId="3A5169BD" w:rsidR="001A1C6F" w:rsidRDefault="00000000" w:rsidP="003F7894">
      <w:r>
        <w:rPr>
          <w:b/>
          <w:sz w:val="28"/>
        </w:rPr>
        <w:lastRenderedPageBreak/>
        <w:t xml:space="preserve">2) </w:t>
      </w:r>
      <w:proofErr w:type="spellStart"/>
      <w:r>
        <w:rPr>
          <w:b/>
          <w:sz w:val="28"/>
        </w:rPr>
        <w:t>GraphQL</w:t>
      </w:r>
      <w:proofErr w:type="spellEnd"/>
      <w:r>
        <w:rPr>
          <w:b/>
          <w:sz w:val="28"/>
        </w:rPr>
        <w:t xml:space="preserve"> API Testing Screenshots (Postman or GraphiQL)</w:t>
      </w:r>
    </w:p>
    <w:p w14:paraId="66E408B6" w14:textId="77777777" w:rsidR="001A1C6F" w:rsidRDefault="001A1C6F" w:rsidP="001A1C6F">
      <w:pPr>
        <w:pStyle w:val="ListBullet"/>
        <w:numPr>
          <w:ilvl w:val="0"/>
          <w:numId w:val="0"/>
        </w:numPr>
        <w:ind w:left="360" w:hanging="360"/>
      </w:pPr>
    </w:p>
    <w:p w14:paraId="0B537105" w14:textId="77777777" w:rsidR="001A1C6F" w:rsidRDefault="001A1C6F" w:rsidP="001A1C6F">
      <w:pPr>
        <w:pStyle w:val="ListBullet"/>
        <w:numPr>
          <w:ilvl w:val="0"/>
          <w:numId w:val="0"/>
        </w:numPr>
        <w:ind w:left="360" w:hanging="360"/>
      </w:pPr>
    </w:p>
    <w:p w14:paraId="3D22C1BA" w14:textId="77777777" w:rsidR="001A1C6F" w:rsidRDefault="001A1C6F" w:rsidP="001A1C6F">
      <w:pPr>
        <w:pStyle w:val="ListBullet"/>
        <w:numPr>
          <w:ilvl w:val="0"/>
          <w:numId w:val="0"/>
        </w:numPr>
        <w:ind w:left="360" w:hanging="360"/>
      </w:pPr>
    </w:p>
    <w:p w14:paraId="2C5249C0" w14:textId="77777777" w:rsidR="001A1C6F" w:rsidRDefault="001A1C6F" w:rsidP="001A1C6F">
      <w:pPr>
        <w:pStyle w:val="ListBullet"/>
        <w:numPr>
          <w:ilvl w:val="0"/>
          <w:numId w:val="0"/>
        </w:numPr>
        <w:ind w:left="360" w:hanging="360"/>
      </w:pPr>
    </w:p>
    <w:p w14:paraId="1FCE1EDD" w14:textId="25F417EA" w:rsidR="001A1C6F" w:rsidRDefault="001A1C6F" w:rsidP="003F7894">
      <w:pPr>
        <w:pStyle w:val="ListBullet"/>
        <w:numPr>
          <w:ilvl w:val="0"/>
          <w:numId w:val="0"/>
        </w:numPr>
        <w:ind w:left="360" w:hanging="360"/>
      </w:pPr>
      <w:r>
        <w:t xml:space="preserve">API 0- loading </w:t>
      </w:r>
    </w:p>
    <w:p w14:paraId="5217DFBF" w14:textId="4C87876C" w:rsidR="001A1C6F" w:rsidRDefault="001A1C6F" w:rsidP="001A1C6F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31D4DE5" wp14:editId="146046C4">
            <wp:extent cx="5486400" cy="2952750"/>
            <wp:effectExtent l="0" t="0" r="0" b="0"/>
            <wp:docPr id="32741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FC3E" w14:textId="77777777" w:rsidR="00B53C95" w:rsidRDefault="00000000">
      <w:r>
        <w:rPr>
          <w:b/>
        </w:rPr>
        <w:t>API 1 - Signup</w:t>
      </w:r>
    </w:p>
    <w:p w14:paraId="5327E207" w14:textId="00602469" w:rsidR="00B53C95" w:rsidRDefault="001A1C6F">
      <w:r>
        <w:rPr>
          <w:noProof/>
        </w:rPr>
        <w:drawing>
          <wp:inline distT="0" distB="0" distL="0" distR="0" wp14:anchorId="35F044A8" wp14:editId="1C298857">
            <wp:extent cx="5476875" cy="2943225"/>
            <wp:effectExtent l="0" t="0" r="9525" b="9525"/>
            <wp:docPr id="135103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45A7" w14:textId="77777777" w:rsidR="001A1C6F" w:rsidRDefault="001A1C6F"/>
    <w:p w14:paraId="310615F7" w14:textId="77777777" w:rsidR="001A1C6F" w:rsidRDefault="001A1C6F"/>
    <w:p w14:paraId="4FE37259" w14:textId="77777777" w:rsidR="001A1C6F" w:rsidRDefault="001A1C6F"/>
    <w:p w14:paraId="095DD2C0" w14:textId="77777777" w:rsidR="001A1C6F" w:rsidRDefault="001A1C6F"/>
    <w:p w14:paraId="3C170883" w14:textId="77777777" w:rsidR="00B53C95" w:rsidRDefault="00000000">
      <w:r>
        <w:rPr>
          <w:b/>
        </w:rPr>
        <w:t>API 2 - Login</w:t>
      </w:r>
    </w:p>
    <w:p w14:paraId="6F20A505" w14:textId="5947CACE" w:rsidR="00B53C95" w:rsidRDefault="001A1C6F">
      <w:r>
        <w:rPr>
          <w:noProof/>
        </w:rPr>
        <w:drawing>
          <wp:inline distT="0" distB="0" distL="0" distR="0" wp14:anchorId="6C51DB26" wp14:editId="13204D72">
            <wp:extent cx="5476875" cy="2952750"/>
            <wp:effectExtent l="0" t="0" r="9525" b="0"/>
            <wp:docPr id="819856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9691" w14:textId="77777777" w:rsidR="00B53C95" w:rsidRDefault="00000000">
      <w:r>
        <w:rPr>
          <w:b/>
        </w:rPr>
        <w:t>API 3 - Get all employees</w:t>
      </w:r>
    </w:p>
    <w:p w14:paraId="3397F723" w14:textId="7A1B72CD" w:rsidR="00B53C95" w:rsidRDefault="001A1C6F">
      <w:r>
        <w:rPr>
          <w:noProof/>
        </w:rPr>
        <w:drawing>
          <wp:inline distT="0" distB="0" distL="0" distR="0" wp14:anchorId="7736E6C1" wp14:editId="2CBA1745">
            <wp:extent cx="5476875" cy="2943225"/>
            <wp:effectExtent l="0" t="0" r="9525" b="9525"/>
            <wp:docPr id="625456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C90C7" w14:textId="77777777" w:rsidR="001A1C6F" w:rsidRDefault="001A1C6F">
      <w:pPr>
        <w:rPr>
          <w:b/>
        </w:rPr>
      </w:pPr>
    </w:p>
    <w:p w14:paraId="224CB963" w14:textId="77777777" w:rsidR="001A1C6F" w:rsidRDefault="001A1C6F">
      <w:pPr>
        <w:rPr>
          <w:b/>
        </w:rPr>
      </w:pPr>
    </w:p>
    <w:p w14:paraId="28C492FE" w14:textId="77777777" w:rsidR="001A1C6F" w:rsidRDefault="001A1C6F">
      <w:pPr>
        <w:rPr>
          <w:b/>
        </w:rPr>
      </w:pPr>
    </w:p>
    <w:p w14:paraId="1B8F4CA8" w14:textId="77777777" w:rsidR="001A1C6F" w:rsidRDefault="001A1C6F">
      <w:pPr>
        <w:rPr>
          <w:b/>
        </w:rPr>
      </w:pPr>
    </w:p>
    <w:p w14:paraId="67F0D50D" w14:textId="1847F504" w:rsidR="00B53C95" w:rsidRDefault="00000000">
      <w:r>
        <w:rPr>
          <w:b/>
        </w:rPr>
        <w:t>API 4 - Add new employee</w:t>
      </w:r>
    </w:p>
    <w:p w14:paraId="788CC32D" w14:textId="429F874D" w:rsidR="00B53C95" w:rsidRDefault="001A1C6F">
      <w:r>
        <w:rPr>
          <w:noProof/>
        </w:rPr>
        <w:drawing>
          <wp:inline distT="0" distB="0" distL="0" distR="0" wp14:anchorId="4C958B37" wp14:editId="4ACD576B">
            <wp:extent cx="5476875" cy="2952750"/>
            <wp:effectExtent l="0" t="0" r="9525" b="0"/>
            <wp:docPr id="90604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916E" w14:textId="77777777" w:rsidR="00B53C95" w:rsidRDefault="00000000">
      <w:r>
        <w:rPr>
          <w:b/>
        </w:rPr>
        <w:t>API 5 - Search employee by EID</w:t>
      </w:r>
    </w:p>
    <w:p w14:paraId="732D5197" w14:textId="7788C4A4" w:rsidR="00B53C95" w:rsidRDefault="001A1C6F">
      <w:r>
        <w:rPr>
          <w:noProof/>
        </w:rPr>
        <w:drawing>
          <wp:inline distT="0" distB="0" distL="0" distR="0" wp14:anchorId="75B8E44C" wp14:editId="0686AC33">
            <wp:extent cx="5476875" cy="2952750"/>
            <wp:effectExtent l="0" t="0" r="9525" b="0"/>
            <wp:docPr id="1210488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BCA5" w14:textId="77777777" w:rsidR="001A1C6F" w:rsidRDefault="001A1C6F">
      <w:pPr>
        <w:rPr>
          <w:b/>
        </w:rPr>
      </w:pPr>
    </w:p>
    <w:p w14:paraId="7689522B" w14:textId="77777777" w:rsidR="001A1C6F" w:rsidRDefault="001A1C6F">
      <w:pPr>
        <w:rPr>
          <w:b/>
        </w:rPr>
      </w:pPr>
    </w:p>
    <w:p w14:paraId="7532C143" w14:textId="77777777" w:rsidR="001A1C6F" w:rsidRDefault="001A1C6F">
      <w:pPr>
        <w:rPr>
          <w:b/>
        </w:rPr>
      </w:pPr>
    </w:p>
    <w:p w14:paraId="58058BD4" w14:textId="77777777" w:rsidR="001A1C6F" w:rsidRDefault="001A1C6F">
      <w:pPr>
        <w:rPr>
          <w:b/>
        </w:rPr>
      </w:pPr>
    </w:p>
    <w:p w14:paraId="2CA0145A" w14:textId="372D182F" w:rsidR="00B53C95" w:rsidRDefault="00000000">
      <w:r>
        <w:rPr>
          <w:b/>
        </w:rPr>
        <w:t>API 6 - Update employee by EID</w:t>
      </w:r>
    </w:p>
    <w:p w14:paraId="012F4857" w14:textId="5911EC3B" w:rsidR="00B53C95" w:rsidRDefault="001A1C6F">
      <w:r>
        <w:rPr>
          <w:noProof/>
        </w:rPr>
        <w:drawing>
          <wp:inline distT="0" distB="0" distL="0" distR="0" wp14:anchorId="368F8096" wp14:editId="7186BD1D">
            <wp:extent cx="5476875" cy="2943225"/>
            <wp:effectExtent l="0" t="0" r="9525" b="9525"/>
            <wp:docPr id="246611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D3E7" w14:textId="2249F6BD" w:rsidR="00B53C95" w:rsidRDefault="001A1C6F">
      <w:r>
        <w:rPr>
          <w:noProof/>
        </w:rPr>
        <w:drawing>
          <wp:inline distT="0" distB="0" distL="0" distR="0" wp14:anchorId="369539AF" wp14:editId="6CBCCE79">
            <wp:extent cx="5476875" cy="2943225"/>
            <wp:effectExtent l="0" t="0" r="9525" b="9525"/>
            <wp:docPr id="1611544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A3DE" w14:textId="5CF5167B" w:rsidR="00B53C95" w:rsidRDefault="001A1C6F">
      <w:r>
        <w:rPr>
          <w:noProof/>
        </w:rPr>
        <w:lastRenderedPageBreak/>
        <w:drawing>
          <wp:inline distT="0" distB="0" distL="0" distR="0" wp14:anchorId="14BF5C7D" wp14:editId="306CE760">
            <wp:extent cx="5476875" cy="2943225"/>
            <wp:effectExtent l="0" t="0" r="9525" b="9525"/>
            <wp:docPr id="143768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B3B4" w14:textId="77777777" w:rsidR="001A1C6F" w:rsidRDefault="001A1C6F">
      <w:pPr>
        <w:rPr>
          <w:b/>
          <w:sz w:val="28"/>
        </w:rPr>
      </w:pPr>
    </w:p>
    <w:p w14:paraId="2D52DD62" w14:textId="77777777" w:rsidR="001A1C6F" w:rsidRDefault="001A1C6F">
      <w:pPr>
        <w:rPr>
          <w:b/>
          <w:sz w:val="28"/>
        </w:rPr>
      </w:pPr>
    </w:p>
    <w:p w14:paraId="59A146EF" w14:textId="77777777" w:rsidR="001A1C6F" w:rsidRDefault="001A1C6F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72E38E7" wp14:editId="63B315EB">
            <wp:extent cx="5486400" cy="2933700"/>
            <wp:effectExtent l="0" t="0" r="0" b="0"/>
            <wp:docPr id="2017322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016A" w14:textId="77777777" w:rsidR="001A1C6F" w:rsidRDefault="001A1C6F">
      <w:pPr>
        <w:rPr>
          <w:b/>
          <w:sz w:val="28"/>
        </w:rPr>
      </w:pPr>
    </w:p>
    <w:p w14:paraId="38CDEC40" w14:textId="77777777" w:rsidR="001A1C6F" w:rsidRDefault="001A1C6F">
      <w:pPr>
        <w:rPr>
          <w:b/>
          <w:sz w:val="28"/>
        </w:rPr>
      </w:pPr>
    </w:p>
    <w:p w14:paraId="78FC3EA6" w14:textId="77777777" w:rsidR="001A1C6F" w:rsidRDefault="001A1C6F">
      <w:pPr>
        <w:rPr>
          <w:b/>
          <w:sz w:val="28"/>
        </w:rPr>
      </w:pPr>
    </w:p>
    <w:p w14:paraId="15166E7B" w14:textId="4EED199B" w:rsidR="00B53C95" w:rsidRDefault="00000000">
      <w:r>
        <w:rPr>
          <w:b/>
          <w:sz w:val="28"/>
        </w:rPr>
        <w:lastRenderedPageBreak/>
        <w:t>3) Postman Collection Export</w:t>
      </w:r>
    </w:p>
    <w:p w14:paraId="7CF05213" w14:textId="32E19DFB" w:rsidR="00B53C95" w:rsidRDefault="003F7894">
      <w:r>
        <w:rPr>
          <w:noProof/>
        </w:rPr>
        <w:drawing>
          <wp:inline distT="0" distB="0" distL="0" distR="0" wp14:anchorId="4DDAE12D" wp14:editId="67A1FAA0">
            <wp:extent cx="5476875" cy="2943225"/>
            <wp:effectExtent l="0" t="0" r="9525" b="9525"/>
            <wp:docPr id="11505772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8E675" wp14:editId="31B367DB">
            <wp:extent cx="5476875" cy="2943225"/>
            <wp:effectExtent l="0" t="0" r="9525" b="9525"/>
            <wp:docPr id="103664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721E4" wp14:editId="42DC40AB">
            <wp:extent cx="5476875" cy="2962275"/>
            <wp:effectExtent l="0" t="0" r="9525" b="9525"/>
            <wp:docPr id="11656809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BD5C2" wp14:editId="7323D730">
            <wp:extent cx="5467350" cy="2943225"/>
            <wp:effectExtent l="0" t="0" r="0" b="9525"/>
            <wp:docPr id="5215559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9C44D9" wp14:editId="0FA7C949">
            <wp:extent cx="5486400" cy="2962275"/>
            <wp:effectExtent l="0" t="0" r="0" b="9525"/>
            <wp:docPr id="3651112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0445" w14:textId="77777777" w:rsidR="00B53C95" w:rsidRDefault="00B53C95"/>
    <w:sectPr w:rsidR="00B53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774160">
    <w:abstractNumId w:val="8"/>
  </w:num>
  <w:num w:numId="2" w16cid:durableId="188302828">
    <w:abstractNumId w:val="6"/>
  </w:num>
  <w:num w:numId="3" w16cid:durableId="1695115147">
    <w:abstractNumId w:val="5"/>
  </w:num>
  <w:num w:numId="4" w16cid:durableId="605044983">
    <w:abstractNumId w:val="4"/>
  </w:num>
  <w:num w:numId="5" w16cid:durableId="1351368986">
    <w:abstractNumId w:val="7"/>
  </w:num>
  <w:num w:numId="6" w16cid:durableId="1600989752">
    <w:abstractNumId w:val="3"/>
  </w:num>
  <w:num w:numId="7" w16cid:durableId="1004742010">
    <w:abstractNumId w:val="2"/>
  </w:num>
  <w:num w:numId="8" w16cid:durableId="333387376">
    <w:abstractNumId w:val="1"/>
  </w:num>
  <w:num w:numId="9" w16cid:durableId="158364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C6F"/>
    <w:rsid w:val="0029639D"/>
    <w:rsid w:val="00312E72"/>
    <w:rsid w:val="00326F90"/>
    <w:rsid w:val="003F7894"/>
    <w:rsid w:val="00AA1D8D"/>
    <w:rsid w:val="00B47730"/>
    <w:rsid w:val="00B53C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53211"/>
  <w14:defaultImageDpi w14:val="300"/>
  <w15:docId w15:val="{BA4A2BC6-A3E5-475D-AEF4-73C6441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SHAYAN Pourahmad</cp:lastModifiedBy>
  <cp:revision>2</cp:revision>
  <dcterms:created xsi:type="dcterms:W3CDTF">2013-12-23T23:15:00Z</dcterms:created>
  <dcterms:modified xsi:type="dcterms:W3CDTF">2026-02-23T02:37:00Z</dcterms:modified>
  <cp:category/>
</cp:coreProperties>
</file>